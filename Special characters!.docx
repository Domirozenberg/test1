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Spécial chåråctérš &amp; symbols: © ® ™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